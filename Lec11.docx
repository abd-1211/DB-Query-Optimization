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2D1B" w14:textId="77777777" w:rsidR="00DE0E36" w:rsidRDefault="00000000">
      <w:pPr>
        <w:rPr>
          <w:rFonts w:ascii="Aptos Display" w:hAnsi="Aptos Display"/>
          <w:sz w:val="28"/>
          <w:szCs w:val="28"/>
        </w:rPr>
      </w:pPr>
      <w:r w:rsidRPr="00DE0E36">
        <w:rPr>
          <w:rFonts w:ascii="Aptos Display" w:hAnsi="Aptos Display"/>
          <w:sz w:val="28"/>
          <w:szCs w:val="28"/>
        </w:rPr>
        <w:t>In real databases, the data is usually much bigger than RAM.</w:t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  <w:t xml:space="preserve">That means we can't load the whole table into memory and sort it using </w:t>
      </w:r>
      <w:proofErr w:type="gramStart"/>
      <w:r w:rsidRPr="00DE0E36">
        <w:rPr>
          <w:rFonts w:ascii="Aptos Display" w:hAnsi="Aptos Display"/>
          <w:sz w:val="28"/>
          <w:szCs w:val="28"/>
        </w:rPr>
        <w:t>std::sort(</w:t>
      </w:r>
      <w:proofErr w:type="gramEnd"/>
      <w:r w:rsidRPr="00DE0E36">
        <w:rPr>
          <w:rFonts w:ascii="Aptos Display" w:hAnsi="Aptos Display"/>
          <w:sz w:val="28"/>
          <w:szCs w:val="28"/>
        </w:rPr>
        <w:t>).</w:t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  <w:t>Instead, we sort the data a little at a time and keep storing temporary results on disk.</w:t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  <w:t>Sorting is used for:</w:t>
      </w:r>
      <w:r w:rsidRPr="00DE0E36">
        <w:rPr>
          <w:rFonts w:ascii="Aptos Display" w:hAnsi="Aptos Display"/>
          <w:sz w:val="28"/>
          <w:szCs w:val="28"/>
        </w:rPr>
        <w:br/>
        <w:t>• ORDER BY</w:t>
      </w:r>
      <w:r w:rsidRPr="00DE0E36">
        <w:rPr>
          <w:rFonts w:ascii="Aptos Display" w:hAnsi="Aptos Display"/>
          <w:sz w:val="28"/>
          <w:szCs w:val="28"/>
        </w:rPr>
        <w:br/>
        <w:t>• GROUP BY</w:t>
      </w:r>
      <w:r w:rsidRPr="00DE0E36">
        <w:rPr>
          <w:rFonts w:ascii="Aptos Display" w:hAnsi="Aptos Display"/>
          <w:sz w:val="28"/>
          <w:szCs w:val="28"/>
        </w:rPr>
        <w:br/>
        <w:t>• Building B+ Trees faster</w:t>
      </w:r>
      <w:r w:rsidRPr="00DE0E36">
        <w:rPr>
          <w:rFonts w:ascii="Aptos Display" w:hAnsi="Aptos Display"/>
          <w:sz w:val="28"/>
          <w:szCs w:val="28"/>
        </w:rPr>
        <w:br/>
        <w:t xml:space="preserve">• </w:t>
      </w:r>
      <w:proofErr w:type="spellStart"/>
      <w:r w:rsidRPr="00DE0E36">
        <w:rPr>
          <w:rFonts w:ascii="Aptos Display" w:hAnsi="Aptos Display"/>
          <w:sz w:val="28"/>
          <w:szCs w:val="28"/>
        </w:rPr>
        <w:t>SortMerge</w:t>
      </w:r>
      <w:proofErr w:type="spellEnd"/>
      <w:r w:rsidRPr="00DE0E36">
        <w:rPr>
          <w:rFonts w:ascii="Aptos Display" w:hAnsi="Aptos Display"/>
          <w:sz w:val="28"/>
          <w:szCs w:val="28"/>
        </w:rPr>
        <w:t xml:space="preserve"> Joins</w:t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b/>
          <w:bCs/>
          <w:sz w:val="28"/>
          <w:szCs w:val="28"/>
        </w:rPr>
        <w:t>External Merge Sort</w:t>
      </w:r>
      <w:r w:rsidRPr="00DE0E36">
        <w:rPr>
          <w:rFonts w:ascii="Aptos Display" w:hAnsi="Aptos Display"/>
          <w:b/>
          <w:bCs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  <w:t>Two phases:</w:t>
      </w:r>
      <w:r w:rsidRPr="00DE0E36">
        <w:rPr>
          <w:rFonts w:ascii="Aptos Display" w:hAnsi="Aptos Display"/>
          <w:sz w:val="28"/>
          <w:szCs w:val="28"/>
        </w:rPr>
        <w:br/>
        <w:t>1. Create Sorted Runs</w:t>
      </w:r>
      <w:r w:rsidRPr="00DE0E36">
        <w:rPr>
          <w:rFonts w:ascii="Aptos Display" w:hAnsi="Aptos Display"/>
          <w:sz w:val="28"/>
          <w:szCs w:val="28"/>
        </w:rPr>
        <w:br/>
        <w:t xml:space="preserve"> </w:t>
      </w:r>
      <w:r w:rsidR="00DE0E36">
        <w:rPr>
          <w:rFonts w:ascii="Aptos Display" w:hAnsi="Aptos Display"/>
          <w:sz w:val="28"/>
          <w:szCs w:val="28"/>
        </w:rPr>
        <w:tab/>
      </w:r>
      <w:r w:rsidRPr="00DE0E36">
        <w:rPr>
          <w:rFonts w:ascii="Aptos Display" w:hAnsi="Aptos Display"/>
          <w:sz w:val="28"/>
          <w:szCs w:val="28"/>
        </w:rPr>
        <w:t>Read as much data as RAM can hold.</w:t>
      </w:r>
      <w:r w:rsidRPr="00DE0E36">
        <w:rPr>
          <w:rFonts w:ascii="Aptos Display" w:hAnsi="Aptos Display"/>
          <w:sz w:val="28"/>
          <w:szCs w:val="28"/>
        </w:rPr>
        <w:br/>
      </w:r>
      <w:r w:rsidR="00DE0E36">
        <w:rPr>
          <w:rFonts w:ascii="Aptos Display" w:hAnsi="Aptos Display"/>
          <w:sz w:val="28"/>
          <w:szCs w:val="28"/>
        </w:rPr>
        <w:t xml:space="preserve"> </w:t>
      </w:r>
      <w:r w:rsidR="00DE0E36">
        <w:rPr>
          <w:rFonts w:ascii="Aptos Display" w:hAnsi="Aptos Display"/>
          <w:sz w:val="28"/>
          <w:szCs w:val="28"/>
        </w:rPr>
        <w:tab/>
      </w:r>
      <w:r w:rsidRPr="00DE0E36">
        <w:rPr>
          <w:rFonts w:ascii="Aptos Display" w:hAnsi="Aptos Display"/>
          <w:sz w:val="28"/>
          <w:szCs w:val="28"/>
        </w:rPr>
        <w:t>Sort it.</w:t>
      </w:r>
      <w:r w:rsidRPr="00DE0E36">
        <w:rPr>
          <w:rFonts w:ascii="Aptos Display" w:hAnsi="Aptos Display"/>
          <w:sz w:val="28"/>
          <w:szCs w:val="28"/>
        </w:rPr>
        <w:br/>
        <w:t xml:space="preserve"> </w:t>
      </w:r>
      <w:r w:rsidR="00DE0E36">
        <w:rPr>
          <w:rFonts w:ascii="Aptos Display" w:hAnsi="Aptos Display"/>
          <w:sz w:val="28"/>
          <w:szCs w:val="28"/>
        </w:rPr>
        <w:tab/>
      </w:r>
      <w:r w:rsidRPr="00DE0E36">
        <w:rPr>
          <w:rFonts w:ascii="Aptos Display" w:hAnsi="Aptos Display"/>
          <w:sz w:val="28"/>
          <w:szCs w:val="28"/>
        </w:rPr>
        <w:t>Write it back.</w:t>
      </w:r>
      <w:r w:rsidRPr="00DE0E36">
        <w:rPr>
          <w:rFonts w:ascii="Aptos Display" w:hAnsi="Aptos Display"/>
          <w:sz w:val="28"/>
          <w:szCs w:val="28"/>
        </w:rPr>
        <w:br/>
        <w:t>Each sorted chunk is called a run.</w:t>
      </w:r>
      <w:r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br/>
        <w:t>2. Merge Runs</w:t>
      </w:r>
      <w:r w:rsidRPr="00DE0E36">
        <w:rPr>
          <w:rFonts w:ascii="Aptos Display" w:hAnsi="Aptos Display"/>
          <w:sz w:val="28"/>
          <w:szCs w:val="28"/>
        </w:rPr>
        <w:br/>
        <w:t>Merge the sorted runs until only one sorted run remains.</w:t>
      </w:r>
    </w:p>
    <w:p w14:paraId="0E21D892" w14:textId="77777777" w:rsidR="00DE0E36" w:rsidRDefault="00DE0E36">
      <w:pPr>
        <w:rPr>
          <w:rFonts w:ascii="Aptos Display" w:hAnsi="Aptos Display"/>
          <w:sz w:val="28"/>
          <w:szCs w:val="28"/>
        </w:rPr>
      </w:pPr>
    </w:p>
    <w:p w14:paraId="229A6816" w14:textId="6BA9D13E" w:rsidR="00DE0E36" w:rsidRDefault="00DE0E36">
      <w:pPr>
        <w:rPr>
          <w:rFonts w:ascii="Aptos Display" w:hAnsi="Aptos Display"/>
          <w:sz w:val="28"/>
          <w:szCs w:val="28"/>
        </w:rPr>
      </w:pPr>
      <w:r w:rsidRPr="00DE0E36">
        <w:rPr>
          <w:rFonts w:ascii="Aptos Display" w:hAnsi="Aptos Display"/>
          <w:sz w:val="28"/>
          <w:szCs w:val="28"/>
        </w:rPr>
        <w:lastRenderedPageBreak/>
        <w:drawing>
          <wp:inline distT="0" distB="0" distL="0" distR="0" wp14:anchorId="6CCD316E" wp14:editId="2F1057A2">
            <wp:extent cx="5486400" cy="3198495"/>
            <wp:effectExtent l="0" t="0" r="0" b="1905"/>
            <wp:docPr id="9758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</w:r>
      <w:r>
        <w:rPr>
          <w:rFonts w:ascii="Aptos Display" w:hAnsi="Aptos Display"/>
          <w:b/>
          <w:bCs/>
          <w:sz w:val="28"/>
          <w:szCs w:val="28"/>
        </w:rPr>
        <w:t>2</w:t>
      </w:r>
      <w:r w:rsidR="00000000" w:rsidRPr="00DE0E36">
        <w:rPr>
          <w:rFonts w:ascii="Aptos Display" w:hAnsi="Aptos Display"/>
          <w:b/>
          <w:bCs/>
          <w:sz w:val="28"/>
          <w:szCs w:val="28"/>
        </w:rPr>
        <w:t>Way Merge Sort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</w:t>
      </w:r>
      <w:r>
        <w:rPr>
          <w:rFonts w:ascii="Aptos Display" w:hAnsi="Aptos Display"/>
          <w:sz w:val="28"/>
          <w:szCs w:val="28"/>
        </w:rPr>
        <w:tab/>
      </w:r>
      <w:r w:rsidR="00000000" w:rsidRPr="00DE0E36">
        <w:rPr>
          <w:rFonts w:ascii="Aptos Display" w:hAnsi="Aptos Display"/>
          <w:sz w:val="28"/>
          <w:szCs w:val="28"/>
        </w:rPr>
        <w:t>Uses 3 buffer pages (2 input, 1 output).</w:t>
      </w:r>
      <w:r w:rsidR="00000000" w:rsidRPr="00DE0E36">
        <w:rPr>
          <w:rFonts w:ascii="Aptos Display" w:hAnsi="Aptos Display"/>
          <w:sz w:val="28"/>
          <w:szCs w:val="28"/>
        </w:rPr>
        <w:br/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ab/>
        <w:t xml:space="preserve">Init </w:t>
      </w:r>
      <w:r w:rsidR="00000000" w:rsidRPr="00DE0E36">
        <w:rPr>
          <w:rFonts w:ascii="Aptos Display" w:hAnsi="Aptos Display"/>
          <w:sz w:val="28"/>
          <w:szCs w:val="28"/>
        </w:rPr>
        <w:t>Pass: Sort each page individually.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</w:t>
      </w:r>
      <w:r>
        <w:rPr>
          <w:rFonts w:ascii="Aptos Display" w:hAnsi="Aptos Display"/>
          <w:sz w:val="28"/>
          <w:szCs w:val="28"/>
        </w:rPr>
        <w:tab/>
      </w:r>
      <w:r w:rsidR="00000000" w:rsidRPr="00DE0E36">
        <w:rPr>
          <w:rFonts w:ascii="Aptos Display" w:hAnsi="Aptos Display"/>
          <w:sz w:val="28"/>
          <w:szCs w:val="28"/>
        </w:rPr>
        <w:t xml:space="preserve">Every later pass </w:t>
      </w:r>
      <w:proofErr w:type="gramStart"/>
      <w:r w:rsidR="00000000" w:rsidRPr="00DE0E36">
        <w:rPr>
          <w:rFonts w:ascii="Aptos Display" w:hAnsi="Aptos Display"/>
          <w:sz w:val="28"/>
          <w:szCs w:val="28"/>
        </w:rPr>
        <w:t>merges</w:t>
      </w:r>
      <w:proofErr w:type="gramEnd"/>
      <w:r w:rsidR="00000000" w:rsidRPr="00DE0E36">
        <w:rPr>
          <w:rFonts w:ascii="Aptos Display" w:hAnsi="Aptos Display"/>
          <w:sz w:val="28"/>
          <w:szCs w:val="28"/>
        </w:rPr>
        <w:t xml:space="preserve"> 2 runs into 1 larger run.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Total passes = Pass 0 + number of merge rounds.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Each pass reads every page once and writes every page once.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Total Cost = 2 × N × </w:t>
      </w:r>
      <w:r>
        <w:rPr>
          <w:rFonts w:ascii="Aptos Display" w:hAnsi="Aptos Display"/>
          <w:sz w:val="28"/>
          <w:szCs w:val="28"/>
        </w:rPr>
        <w:t xml:space="preserve">No. of </w:t>
      </w:r>
      <w:r w:rsidR="00000000" w:rsidRPr="00DE0E36">
        <w:rPr>
          <w:rFonts w:ascii="Aptos Display" w:hAnsi="Aptos Display"/>
          <w:sz w:val="28"/>
          <w:szCs w:val="28"/>
        </w:rPr>
        <w:t>Passes.</w:t>
      </w:r>
    </w:p>
    <w:p w14:paraId="130C6D02" w14:textId="2579ACCA" w:rsidR="00B96A24" w:rsidRPr="00DE0E36" w:rsidRDefault="00DE0E36">
      <w:pPr>
        <w:rPr>
          <w:rFonts w:ascii="Aptos Display" w:hAnsi="Aptos Display"/>
          <w:sz w:val="28"/>
          <w:szCs w:val="28"/>
        </w:rPr>
      </w:pPr>
      <w:r w:rsidRPr="00DE0E36">
        <w:rPr>
          <w:rFonts w:ascii="Aptos Display" w:hAnsi="Aptos Display"/>
          <w:sz w:val="28"/>
          <w:szCs w:val="28"/>
        </w:rPr>
        <w:lastRenderedPageBreak/>
        <w:drawing>
          <wp:inline distT="0" distB="0" distL="0" distR="0" wp14:anchorId="337C2C72" wp14:editId="7EF5CECC">
            <wp:extent cx="5486400" cy="2854960"/>
            <wp:effectExtent l="0" t="0" r="0" b="2540"/>
            <wp:docPr id="6032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09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  <w:t>GROUP BY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  <w:t>Method 1: Sorting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Sort by the grouping column.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Scan once and compute aggregates.</w:t>
      </w:r>
      <w:r w:rsidR="00000000" w:rsidRPr="00DE0E36">
        <w:rPr>
          <w:rFonts w:ascii="Aptos Display" w:hAnsi="Aptos Display"/>
          <w:sz w:val="28"/>
          <w:szCs w:val="28"/>
        </w:rPr>
        <w:br/>
        <w:t>Pros: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Output is sorted.</w:t>
      </w:r>
      <w:r w:rsidR="00000000" w:rsidRPr="00DE0E36">
        <w:rPr>
          <w:rFonts w:ascii="Aptos Display" w:hAnsi="Aptos Display"/>
          <w:sz w:val="28"/>
          <w:szCs w:val="28"/>
        </w:rPr>
        <w:br/>
        <w:t>Cons: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Sorting is expensive.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  <w:t>Method 2: Hashing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Store groups in a hash table.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Update the aggregate whenever a matching key is found.</w:t>
      </w:r>
      <w:r w:rsidR="00000000" w:rsidRPr="00DE0E36">
        <w:rPr>
          <w:rFonts w:ascii="Aptos Display" w:hAnsi="Aptos Display"/>
          <w:sz w:val="28"/>
          <w:szCs w:val="28"/>
        </w:rPr>
        <w:br/>
        <w:t>Usually faster.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b/>
          <w:bCs/>
          <w:sz w:val="28"/>
          <w:szCs w:val="28"/>
        </w:rPr>
        <w:t>Grace Hash Aggregation</w:t>
      </w:r>
      <w:r w:rsidR="00000000" w:rsidRPr="00DE0E36">
        <w:rPr>
          <w:rFonts w:ascii="Aptos Display" w:hAnsi="Aptos Display"/>
          <w:sz w:val="28"/>
          <w:szCs w:val="28"/>
        </w:rPr>
        <w:br/>
        <w:t>Phase 1: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Partition data using a hash function.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Same keys always go to the same partition.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="00000000" w:rsidRPr="00DE0E36">
        <w:rPr>
          <w:rFonts w:ascii="Aptos Display" w:hAnsi="Aptos Display"/>
          <w:sz w:val="28"/>
          <w:szCs w:val="28"/>
        </w:rPr>
        <w:lastRenderedPageBreak/>
        <w:br/>
        <w:t>Phase 2: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Load one partition into RAM.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Build a hash table and compute aggregates.</w:t>
      </w:r>
      <w:r w:rsidR="00000000" w:rsidRPr="00DE0E36">
        <w:rPr>
          <w:rFonts w:ascii="Aptos Display" w:hAnsi="Aptos Display"/>
          <w:sz w:val="28"/>
          <w:szCs w:val="28"/>
        </w:rPr>
        <w:br/>
        <w:t xml:space="preserve"> If still too large, partition again.</w:t>
      </w:r>
      <w:r w:rsidR="00000000" w:rsidRPr="00DE0E36">
        <w:rPr>
          <w:rFonts w:ascii="Aptos Display" w:hAnsi="Aptos Display"/>
          <w:sz w:val="28"/>
          <w:szCs w:val="28"/>
        </w:rPr>
        <w:br/>
      </w:r>
      <w:r w:rsidRPr="00DE0E36">
        <w:rPr>
          <w:rFonts w:ascii="Aptos Display" w:hAnsi="Aptos Display"/>
          <w:sz w:val="28"/>
          <w:szCs w:val="28"/>
        </w:rPr>
        <w:drawing>
          <wp:inline distT="0" distB="0" distL="0" distR="0" wp14:anchorId="0FE46CFD" wp14:editId="67152FD1">
            <wp:extent cx="5486400" cy="2814955"/>
            <wp:effectExtent l="0" t="0" r="0" b="4445"/>
            <wp:docPr id="117083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5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A24" w:rsidRPr="00DE0E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6333">
    <w:abstractNumId w:val="8"/>
  </w:num>
  <w:num w:numId="2" w16cid:durableId="2027056835">
    <w:abstractNumId w:val="6"/>
  </w:num>
  <w:num w:numId="3" w16cid:durableId="1300916320">
    <w:abstractNumId w:val="5"/>
  </w:num>
  <w:num w:numId="4" w16cid:durableId="295379855">
    <w:abstractNumId w:val="4"/>
  </w:num>
  <w:num w:numId="5" w16cid:durableId="360591782">
    <w:abstractNumId w:val="7"/>
  </w:num>
  <w:num w:numId="6" w16cid:durableId="200941844">
    <w:abstractNumId w:val="3"/>
  </w:num>
  <w:num w:numId="7" w16cid:durableId="822738985">
    <w:abstractNumId w:val="2"/>
  </w:num>
  <w:num w:numId="8" w16cid:durableId="886571127">
    <w:abstractNumId w:val="1"/>
  </w:num>
  <w:num w:numId="9" w16cid:durableId="14850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573"/>
    <w:rsid w:val="00AA1D8D"/>
    <w:rsid w:val="00B47730"/>
    <w:rsid w:val="00B96A24"/>
    <w:rsid w:val="00CB0664"/>
    <w:rsid w:val="00DE0E36"/>
    <w:rsid w:val="00F55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A6D1F"/>
  <w14:defaultImageDpi w14:val="300"/>
  <w15:docId w15:val="{7D9EE476-B41F-4C25-A3F3-53CCB1CB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u2023759</cp:lastModifiedBy>
  <cp:revision>2</cp:revision>
  <dcterms:created xsi:type="dcterms:W3CDTF">2026-07-01T10:41:00Z</dcterms:created>
  <dcterms:modified xsi:type="dcterms:W3CDTF">2026-07-01T10:41:00Z</dcterms:modified>
  <cp:category/>
</cp:coreProperties>
</file>